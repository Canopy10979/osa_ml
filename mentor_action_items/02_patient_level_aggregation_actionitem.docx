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7406F" w14:textId="77777777" w:rsidR="00EC3EF2" w:rsidRDefault="00000000">
      <w:pPr>
        <w:pStyle w:val="Title"/>
        <w:jc w:val="center"/>
      </w:pPr>
      <w:r>
        <w:t>Patient-Level Aggregation Findings</w:t>
      </w:r>
    </w:p>
    <w:p w14:paraId="322F91D4" w14:textId="77777777" w:rsidR="00EC3EF2" w:rsidRDefault="00000000">
      <w:pPr>
        <w:jc w:val="center"/>
      </w:pPr>
      <w:r>
        <w:t>OSA Machine Learning Project</w:t>
      </w:r>
      <w:r>
        <w:br/>
        <w:t>STEM Mentoring Action Item #2</w:t>
      </w:r>
    </w:p>
    <w:p w14:paraId="65FA51FF" w14:textId="77777777" w:rsidR="00EC3EF2" w:rsidRDefault="00000000">
      <w:r>
        <w:t>This report documents how the current OSA machine-learning codebase converts individual time-window predictions into subject-level outputs and investigates whether those outputs are further translated into severity scores.</w:t>
      </w:r>
    </w:p>
    <w:p w14:paraId="4F2897A0" w14:textId="77777777" w:rsidR="00EC3EF2" w:rsidRDefault="00000000">
      <w:pPr>
        <w:pStyle w:val="Heading1"/>
      </w:pPr>
      <w:r>
        <w:t>1. Window-Level Predictions</w:t>
      </w:r>
    </w:p>
    <w:p w14:paraId="634DB5DB" w14:textId="77777777" w:rsidR="00EC3EF2" w:rsidRDefault="00000000">
      <w:r>
        <w:t>The machine-learning pipeline first generates predictions for individual time windows or epochs. These window-level outputs serve as the basic units that are later grouped by subject.</w:t>
      </w:r>
    </w:p>
    <w:p w14:paraId="37467F81" w14:textId="77777777" w:rsidR="00EC3EF2" w:rsidRDefault="00000000">
      <w:pPr>
        <w:pStyle w:val="ListBullet"/>
      </w:pPr>
      <w:r>
        <w:t>Each prediction corresponds to an individual time segment.</w:t>
      </w:r>
    </w:p>
    <w:p w14:paraId="269655C0" w14:textId="77777777" w:rsidR="00EC3EF2" w:rsidRDefault="00000000">
      <w:pPr>
        <w:pStyle w:val="ListBullet"/>
      </w:pPr>
      <w:r>
        <w:t>Predictions can include a binary predicted class and/or a predicted probability.</w:t>
      </w:r>
    </w:p>
    <w:p w14:paraId="70647114" w14:textId="77777777" w:rsidR="00EC3EF2" w:rsidRDefault="00000000">
      <w:pPr>
        <w:pStyle w:val="ListBullet"/>
      </w:pPr>
      <w:r>
        <w:t>Multiple window predictions belonging to the same subject are later aggregated.</w:t>
      </w:r>
    </w:p>
    <w:p w14:paraId="5852ED4C" w14:textId="77777777" w:rsidR="00EC3EF2" w:rsidRDefault="00000000">
      <w:r>
        <w:t>Sample out-of-fold predictions:</w:t>
      </w:r>
    </w:p>
    <w:p w14:paraId="00665F25" w14:textId="77777777" w:rsidR="00EC3EF2" w:rsidRDefault="00000000">
      <w:r>
        <w:rPr>
          <w:rFonts w:ascii="Consolas" w:hAnsi="Consolas"/>
          <w:sz w:val="16"/>
        </w:rPr>
        <w:br/>
        <w:t>LogisticRegression_L2 LogisticRegression_L1 RandomForest         XGBoost               y record</w:t>
      </w:r>
      <w:r>
        <w:rPr>
          <w:rFonts w:ascii="Consolas" w:hAnsi="Consolas"/>
          <w:sz w:val="16"/>
        </w:rPr>
        <w:br/>
        <w:t>--------------------- --------------------- ------------         -------               - ------</w:t>
      </w:r>
      <w:r>
        <w:rPr>
          <w:rFonts w:ascii="Consolas" w:hAnsi="Consolas"/>
          <w:sz w:val="16"/>
        </w:rPr>
        <w:br/>
        <w:t xml:space="preserve">0.050247970393082445  0.046406385701059566  0.11643974912797289  0.004811841528862715  0 a01   </w:t>
      </w:r>
      <w:r>
        <w:rPr>
          <w:rFonts w:ascii="Consolas" w:hAnsi="Consolas"/>
          <w:sz w:val="16"/>
        </w:rPr>
        <w:br/>
        <w:t xml:space="preserve">0.038763486590045915  0.037195507632798226  0.11366265638569688  0.012107872404158115  0 a01   </w:t>
      </w:r>
      <w:r>
        <w:rPr>
          <w:rFonts w:ascii="Consolas" w:hAnsi="Consolas"/>
          <w:sz w:val="16"/>
        </w:rPr>
        <w:br/>
        <w:t xml:space="preserve">0.025984397437903275  0.024765795476643482  0.13866335358370777  0.009397294372320175  0 a01   </w:t>
      </w:r>
      <w:r>
        <w:rPr>
          <w:rFonts w:ascii="Consolas" w:hAnsi="Consolas"/>
          <w:sz w:val="16"/>
        </w:rPr>
        <w:br/>
        <w:t xml:space="preserve">0.003758797850766499  0.003324125936341119  0.09922262731609621  0.00462633091956377   0 a01   </w:t>
      </w:r>
      <w:r>
        <w:rPr>
          <w:rFonts w:ascii="Consolas" w:hAnsi="Consolas"/>
          <w:sz w:val="16"/>
        </w:rPr>
        <w:br/>
        <w:t xml:space="preserve">0.008960989161221991  0.008453554776492817  0.08986180033247254  0.0036370856687426567 0 a01   </w:t>
      </w:r>
      <w:r>
        <w:rPr>
          <w:rFonts w:ascii="Consolas" w:hAnsi="Consolas"/>
          <w:sz w:val="16"/>
        </w:rPr>
        <w:br/>
        <w:t xml:space="preserve">0.014922059142649095  0.015483269467451795  0.10191631888577277  0.004414277616888285  0 a01   </w:t>
      </w:r>
      <w:r>
        <w:rPr>
          <w:rFonts w:ascii="Consolas" w:hAnsi="Consolas"/>
          <w:sz w:val="16"/>
        </w:rPr>
        <w:br/>
        <w:t xml:space="preserve">0.01693972501256662   0.017574201707924654  0.08861026909463598  0.004175578709691763  0 a01   </w:t>
      </w:r>
      <w:r>
        <w:rPr>
          <w:rFonts w:ascii="Consolas" w:hAnsi="Consolas"/>
          <w:sz w:val="16"/>
        </w:rPr>
        <w:br/>
        <w:t xml:space="preserve">0.0014395148995382243 0.0013202893181228235 0.12140298671378263  0.004000946879386902  0 a01   </w:t>
      </w:r>
      <w:r>
        <w:rPr>
          <w:rFonts w:ascii="Consolas" w:hAnsi="Consolas"/>
          <w:sz w:val="16"/>
        </w:rPr>
        <w:br/>
        <w:t xml:space="preserve">0.0015313628583787185 0.001380461875020099  0.16003210137673218  0.004337593447417021  0 a01   </w:t>
      </w:r>
      <w:r>
        <w:rPr>
          <w:rFonts w:ascii="Consolas" w:hAnsi="Consolas"/>
          <w:sz w:val="16"/>
        </w:rPr>
        <w:br/>
        <w:t xml:space="preserve">0.022562288297550692  0.0230787427063813    0.13043309503281608  0.006377316080033779  0 a01   </w:t>
      </w:r>
      <w:r>
        <w:rPr>
          <w:rFonts w:ascii="Consolas" w:hAnsi="Consolas"/>
          <w:sz w:val="16"/>
        </w:rPr>
        <w:br/>
        <w:t xml:space="preserve">0.05347982372354565   0.05472039568585319   0.08055315930278983  0.0019859937019646168 0 a01   </w:t>
      </w:r>
      <w:r>
        <w:rPr>
          <w:rFonts w:ascii="Consolas" w:hAnsi="Consolas"/>
          <w:sz w:val="16"/>
        </w:rPr>
        <w:br/>
        <w:t xml:space="preserve">0.09225613693334149   0.08743551239898385   0.061080470977962785 0.004826271440833807  0 a01   </w:t>
      </w:r>
      <w:r>
        <w:rPr>
          <w:rFonts w:ascii="Consolas" w:hAnsi="Consolas"/>
          <w:sz w:val="16"/>
        </w:rPr>
        <w:br/>
        <w:t xml:space="preserve">0.14958863740167946   0.14123282375068544   0.06569659567936771  0.01156619843095541   0 a01   </w:t>
      </w:r>
      <w:r>
        <w:rPr>
          <w:rFonts w:ascii="Consolas" w:hAnsi="Consolas"/>
          <w:sz w:val="16"/>
        </w:rPr>
        <w:br/>
        <w:t xml:space="preserve">0.09296125881822302   0.08778715542246174   0.04040861302518166  0.011479787528514862  1 a01   </w:t>
      </w:r>
      <w:r>
        <w:rPr>
          <w:rFonts w:ascii="Consolas" w:hAnsi="Consolas"/>
          <w:sz w:val="16"/>
        </w:rPr>
        <w:br/>
        <w:t xml:space="preserve">0.08088916993860384   0.07800526178773198   0.05832257446668634  0.02184666134417057   1 a01   </w:t>
      </w:r>
      <w:r>
        <w:rPr>
          <w:rFonts w:ascii="Consolas" w:hAnsi="Consolas"/>
          <w:sz w:val="16"/>
        </w:rPr>
        <w:br/>
        <w:t xml:space="preserve">0.12225979535272699   0.1232885046141797    0.07996806130654939  0.045827142894268036  1 a01   </w:t>
      </w:r>
      <w:r>
        <w:rPr>
          <w:rFonts w:ascii="Consolas" w:hAnsi="Consolas"/>
          <w:sz w:val="16"/>
        </w:rPr>
        <w:br/>
        <w:t xml:space="preserve">0.05340781714736551   0.05177397490835747   0.0658095160664849   0.03504050895571709   1 a01   </w:t>
      </w:r>
      <w:r>
        <w:rPr>
          <w:rFonts w:ascii="Consolas" w:hAnsi="Consolas"/>
          <w:sz w:val="16"/>
        </w:rPr>
        <w:br/>
        <w:t xml:space="preserve">0.06561379287541266   0.0634349777717652    0.10846988821498427  0.058434296399354935  1 a01   </w:t>
      </w:r>
      <w:r>
        <w:rPr>
          <w:rFonts w:ascii="Consolas" w:hAnsi="Consolas"/>
          <w:sz w:val="16"/>
        </w:rPr>
        <w:br/>
        <w:t xml:space="preserve">0.06330523821090953   0.06165489804633356   0.1340873225109411   0.02433435060083866   1 a01   </w:t>
      </w:r>
      <w:r>
        <w:rPr>
          <w:rFonts w:ascii="Consolas" w:hAnsi="Consolas"/>
          <w:sz w:val="16"/>
        </w:rPr>
        <w:br/>
        <w:t xml:space="preserve">0.138617758661484     0.13345125669850244   0.13810881268162728  0.10235919803380966   1 a01   </w:t>
      </w:r>
      <w:r>
        <w:rPr>
          <w:rFonts w:ascii="Consolas" w:hAnsi="Consolas"/>
          <w:sz w:val="16"/>
        </w:rPr>
        <w:br/>
        <w:t xml:space="preserve">0.09736754341038532   0.0972612166362947    0.16978440921107313  0.1338406503200531    1 a01   </w:t>
      </w:r>
      <w:r>
        <w:rPr>
          <w:rFonts w:ascii="Consolas" w:hAnsi="Consolas"/>
          <w:sz w:val="16"/>
        </w:rPr>
        <w:br/>
        <w:t xml:space="preserve">0.14277078100587703   0.1394578001229822    0.15028560887039355  0.1269550621509552    1 a01   </w:t>
      </w:r>
      <w:r>
        <w:rPr>
          <w:rFonts w:ascii="Consolas" w:hAnsi="Consolas"/>
          <w:sz w:val="16"/>
        </w:rPr>
        <w:br/>
        <w:t xml:space="preserve">0.20210850149134774   0.20136144168734377   0.25169586396024385  0.4460952877998352    1 a01   </w:t>
      </w:r>
      <w:r>
        <w:rPr>
          <w:rFonts w:ascii="Consolas" w:hAnsi="Consolas"/>
          <w:sz w:val="16"/>
        </w:rPr>
        <w:br/>
        <w:t xml:space="preserve">0.146398310881741     0.1491189142816902    0.24969755478986072  0.29216256737709045   1 a01   </w:t>
      </w:r>
      <w:r>
        <w:rPr>
          <w:rFonts w:ascii="Consolas" w:hAnsi="Consolas"/>
          <w:sz w:val="16"/>
        </w:rPr>
        <w:br/>
        <w:t xml:space="preserve">0.2860573090034302    0.28885166734049383   0.23868507558423663  0.3779349625110626    1 a01   </w:t>
      </w:r>
      <w:r>
        <w:rPr>
          <w:rFonts w:ascii="Consolas" w:hAnsi="Consolas"/>
          <w:sz w:val="16"/>
        </w:rPr>
        <w:br/>
        <w:t xml:space="preserve">0.33701015006574625   0.3312344265923515    0.23495920700777817  0.25288257002830505   1 a01   </w:t>
      </w:r>
      <w:r>
        <w:rPr>
          <w:rFonts w:ascii="Consolas" w:hAnsi="Consolas"/>
          <w:sz w:val="16"/>
        </w:rPr>
        <w:br/>
        <w:t xml:space="preserve">0.296670390384891     0.2906495609628443    0.2356972626173321   0.2361178994178772    1 a01   </w:t>
      </w:r>
      <w:r>
        <w:rPr>
          <w:rFonts w:ascii="Consolas" w:hAnsi="Consolas"/>
          <w:sz w:val="16"/>
        </w:rPr>
        <w:br/>
        <w:t xml:space="preserve">0.3484486448213138    0.34606298736481944   0.27925805051968977  0.33577898144721985   1 a01   </w:t>
      </w:r>
      <w:r>
        <w:rPr>
          <w:rFonts w:ascii="Consolas" w:hAnsi="Consolas"/>
          <w:sz w:val="16"/>
        </w:rPr>
        <w:br/>
        <w:t xml:space="preserve">0.25770111497413173   0.2587932193189651    0.23823892337854052  0.16446106135845184   1 a01   </w:t>
      </w:r>
      <w:r>
        <w:rPr>
          <w:rFonts w:ascii="Consolas" w:hAnsi="Consolas"/>
          <w:sz w:val="16"/>
        </w:rPr>
        <w:br/>
        <w:t xml:space="preserve">0.1638992980270462    0.16332935600134915   0.19524566212675898  0.1497780829668045    1 a01   </w:t>
      </w:r>
      <w:r>
        <w:rPr>
          <w:rFonts w:ascii="Consolas" w:hAnsi="Consolas"/>
          <w:sz w:val="16"/>
        </w:rPr>
        <w:br/>
        <w:t xml:space="preserve">0.32664330707269507   0.32669037248047544   0.2809150270859169   0.23270617425441742   1 a01   </w:t>
      </w:r>
      <w:r>
        <w:rPr>
          <w:rFonts w:ascii="Consolas" w:hAnsi="Consolas"/>
          <w:sz w:val="16"/>
        </w:rPr>
        <w:br/>
        <w:t xml:space="preserve">0.30533693126268063   0.30885358868836094   0.2746632965430098   0.2943049669265747    1 a01   </w:t>
      </w:r>
      <w:r>
        <w:rPr>
          <w:rFonts w:ascii="Consolas" w:hAnsi="Consolas"/>
          <w:sz w:val="16"/>
        </w:rPr>
        <w:br/>
        <w:t xml:space="preserve">0.20371138533262334   0.20482281578579667   0.21324054375432475  0.15994881093502045   1 a01   </w:t>
      </w:r>
      <w:r>
        <w:rPr>
          <w:rFonts w:ascii="Consolas" w:hAnsi="Consolas"/>
          <w:sz w:val="16"/>
        </w:rPr>
        <w:br/>
        <w:t xml:space="preserve">0.390757985779853     0.4035941087121261    0.36036226816378814  0.49276474118232727   1 a01   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0.3291958557001704    0.33153205418512627   0.22249955767442375  0.33668220043182373   1 a01   </w:t>
      </w:r>
      <w:r>
        <w:rPr>
          <w:rFonts w:ascii="Consolas" w:hAnsi="Consolas"/>
          <w:sz w:val="16"/>
        </w:rPr>
        <w:br/>
        <w:t xml:space="preserve">0.4907241724557768    0.4883673214607358    0.3522118256694281   0.411898136138916     1 a01   </w:t>
      </w:r>
      <w:r>
        <w:rPr>
          <w:rFonts w:ascii="Consolas" w:hAnsi="Consolas"/>
          <w:sz w:val="16"/>
        </w:rPr>
        <w:br/>
        <w:t xml:space="preserve">0.37386808581686365   0.37507575596669035   0.2827472789888999   0.0766621083021164    1 a01   </w:t>
      </w:r>
      <w:r>
        <w:rPr>
          <w:rFonts w:ascii="Consolas" w:hAnsi="Consolas"/>
          <w:sz w:val="16"/>
        </w:rPr>
        <w:br/>
        <w:t xml:space="preserve">0.3718385460685136    0.379297307635094     0.3853806625659988   0.1698225438594818    1 a01   </w:t>
      </w:r>
      <w:r>
        <w:rPr>
          <w:rFonts w:ascii="Consolas" w:hAnsi="Consolas"/>
          <w:sz w:val="16"/>
        </w:rPr>
        <w:br/>
        <w:t xml:space="preserve">0.39485364943525464   0.4037758118112879    0.30089428094331194  0.11129321902990341   1 a01   </w:t>
      </w:r>
      <w:r>
        <w:rPr>
          <w:rFonts w:ascii="Consolas" w:hAnsi="Consolas"/>
          <w:sz w:val="16"/>
        </w:rPr>
        <w:br/>
        <w:t xml:space="preserve">0.5766633852989732    0.5601993022678183    0.43738453382638176  0.4539671242237091    1 a01   </w:t>
      </w:r>
      <w:r>
        <w:rPr>
          <w:rFonts w:ascii="Consolas" w:hAnsi="Consolas"/>
          <w:sz w:val="16"/>
        </w:rPr>
        <w:br/>
        <w:t xml:space="preserve">0.6775351356627021    0.6741924772587278    0.4118686077372844   0.21542081236839294   1 a01   </w:t>
      </w:r>
      <w:r>
        <w:rPr>
          <w:rFonts w:ascii="Consolas" w:hAnsi="Consolas"/>
          <w:sz w:val="16"/>
        </w:rPr>
        <w:br/>
        <w:t xml:space="preserve">0.6209529173330558    0.6124409852600764    0.40142982805814065  0.5226634740829468    1 a01   </w:t>
      </w:r>
      <w:r>
        <w:rPr>
          <w:rFonts w:ascii="Consolas" w:hAnsi="Consolas"/>
          <w:sz w:val="16"/>
        </w:rPr>
        <w:br/>
        <w:t xml:space="preserve">0.7651535905422548    0.7601332938496932    0.41983958659657394  0.31100398302078247   1 a01   </w:t>
      </w:r>
      <w:r>
        <w:rPr>
          <w:rFonts w:ascii="Consolas" w:hAnsi="Consolas"/>
          <w:sz w:val="16"/>
        </w:rPr>
        <w:br/>
        <w:t xml:space="preserve">0.7349401037157529    0.74229871666052      0.4345780966321757   0.3179250955581665    1 a01   </w:t>
      </w:r>
      <w:r>
        <w:rPr>
          <w:rFonts w:ascii="Consolas" w:hAnsi="Consolas"/>
          <w:sz w:val="16"/>
        </w:rPr>
        <w:br/>
        <w:t xml:space="preserve">0.5392350201406373    0.5523721998269312    0.4814890907214163   0.18876542150974274   1 a01   </w:t>
      </w:r>
      <w:r>
        <w:rPr>
          <w:rFonts w:ascii="Consolas" w:hAnsi="Consolas"/>
          <w:sz w:val="16"/>
        </w:rPr>
        <w:br/>
        <w:t xml:space="preserve">0.5341851901655971    0.5467247893743608    0.2687060940926515   0.16142749786376953   1 a01   </w:t>
      </w:r>
      <w:r>
        <w:rPr>
          <w:rFonts w:ascii="Consolas" w:hAnsi="Consolas"/>
          <w:sz w:val="16"/>
        </w:rPr>
        <w:br/>
        <w:t xml:space="preserve">0.5012195918305958    0.510888349136438     0.28020381200488986  0.23702262341976166   1 a01   </w:t>
      </w:r>
      <w:r>
        <w:rPr>
          <w:rFonts w:ascii="Consolas" w:hAnsi="Consolas"/>
          <w:sz w:val="16"/>
        </w:rPr>
        <w:br/>
        <w:t xml:space="preserve">0.36584366951110026   0.3747178371231438    0.17068785199062428  0.033868350088596344  1 a01   </w:t>
      </w:r>
      <w:r>
        <w:rPr>
          <w:rFonts w:ascii="Consolas" w:hAnsi="Consolas"/>
          <w:sz w:val="16"/>
        </w:rPr>
        <w:br/>
        <w:t xml:space="preserve">0.4811337453047266    0.488138072971525     0.1957971636750463   0.1045282855629921    1 a01   </w:t>
      </w:r>
      <w:r>
        <w:rPr>
          <w:rFonts w:ascii="Consolas" w:hAnsi="Consolas"/>
          <w:sz w:val="16"/>
        </w:rPr>
        <w:br/>
        <w:t xml:space="preserve">0.3432077474161897    0.3499352264235724    0.18318926378520461  0.053631506860256195  1 a01   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</w:p>
    <w:p w14:paraId="725CBC72" w14:textId="77777777" w:rsidR="00EC3EF2" w:rsidRDefault="00000000">
      <w:pPr>
        <w:pStyle w:val="Heading1"/>
      </w:pPr>
      <w:r>
        <w:t>2. Subject-Level Aggregation Method</w:t>
      </w:r>
    </w:p>
    <w:p w14:paraId="6AB64F7C" w14:textId="77777777" w:rsidR="00EC3EF2" w:rsidRDefault="00000000">
      <w:r>
        <w:t>Codebase inspection identified explicit grouping of window-level results by subject. The relevant implementation is shown below.</w:t>
      </w:r>
    </w:p>
    <w:p w14:paraId="6F1429D3" w14:textId="77777777" w:rsidR="00EC3EF2" w:rsidRDefault="00000000">
      <w:r>
        <w:rPr>
          <w:rFonts w:ascii="Consolas" w:hAnsi="Consolas"/>
          <w:sz w:val="16"/>
        </w:rPr>
        <w:t>p("\n" + "-" * 78)</w:t>
      </w:r>
      <w:r>
        <w:rPr>
          <w:rFonts w:ascii="Consolas" w:hAnsi="Consolas"/>
          <w:sz w:val="16"/>
        </w:rPr>
        <w:br/>
        <w:t>p("SUBJECT-LEVEL OSA â€” 40 controls vs 37 patients")</w:t>
      </w:r>
      <w:r>
        <w:rPr>
          <w:rFonts w:ascii="Consolas" w:hAnsi="Consolas"/>
          <w:sz w:val="16"/>
        </w:rPr>
        <w:br/>
        <w:t>p("-" * 78)</w:t>
      </w:r>
      <w:r>
        <w:rPr>
          <w:rFonts w:ascii="Consolas" w:hAnsi="Consolas"/>
          <w:sz w:val="16"/>
        </w:rPr>
        <w:br/>
        <w:t>p("Per-minute out-of-fold predictions are pooled per subject into an estimated")</w:t>
      </w:r>
      <w:r>
        <w:rPr>
          <w:rFonts w:ascii="Consolas" w:hAnsi="Consolas"/>
          <w:sz w:val="16"/>
        </w:rPr>
        <w:br/>
        <w:t>p("apnoea index (predicted apnoea minutes per hour). Every subject was held out")</w:t>
      </w:r>
      <w:r>
        <w:rPr>
          <w:rFonts w:ascii="Consolas" w:hAnsi="Consolas"/>
          <w:sz w:val="16"/>
        </w:rPr>
        <w:br/>
        <w:t>p("when its minutes were predicted, so no subject saw its own data in training.")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sp = (oofdf.assign(pred=(ob &gt;= 0.5).astype(int))</w:t>
      </w:r>
      <w:r>
        <w:rPr>
          <w:rFonts w:ascii="Consolas" w:hAnsi="Consolas"/>
          <w:sz w:val="16"/>
        </w:rPr>
        <w:br/>
        <w:t xml:space="preserve">      .groupby("subject").agg(n_min=("y", "size"), pred_apnea_min=("pred", "sum"),</w:t>
      </w:r>
      <w:r>
        <w:rPr>
          <w:rFonts w:ascii="Consolas" w:hAnsi="Consolas"/>
          <w:sz w:val="16"/>
        </w:rPr>
        <w:br/>
        <w:t xml:space="preserve">                              true_apnea_min=("y", "sum")).reset_index())</w:t>
      </w:r>
      <w:r>
        <w:rPr>
          <w:rFonts w:ascii="Consolas" w:hAnsi="Consolas"/>
          <w:sz w:val="16"/>
        </w:rPr>
        <w:br/>
        <w:t>sp["hours"] = sp.n_min / 60</w:t>
      </w:r>
      <w:r>
        <w:rPr>
          <w:rFonts w:ascii="Consolas" w:hAnsi="Consolas"/>
          <w:sz w:val="16"/>
        </w:rPr>
        <w:br/>
        <w:t>sp["ai_pred"] = sp.pred_apnea_min / sp.hours</w:t>
      </w:r>
      <w:r>
        <w:rPr>
          <w:rFonts w:ascii="Consolas" w:hAnsi="Consolas"/>
          <w:sz w:val="16"/>
        </w:rPr>
        <w:br/>
        <w:t>sp["ai_true"] = sp.true_apnea_min / sp.hours</w:t>
      </w:r>
      <w:r>
        <w:rPr>
          <w:rFonts w:ascii="Consolas" w:hAnsi="Consolas"/>
          <w:sz w:val="16"/>
        </w:rPr>
        <w:br/>
        <w:t>sp = sp.merge(sub[["subject", "group", "osa", "split"]], on="subject")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r_p = stats.pearsonr(sp.ai_true, sp.ai_pred)</w:t>
      </w:r>
      <w:r>
        <w:rPr>
          <w:rFonts w:ascii="Consolas" w:hAnsi="Consolas"/>
          <w:sz w:val="16"/>
        </w:rPr>
        <w:br/>
        <w:t>r_s = stats.spearmanr(sp.ai_true, sp.ai_pred)</w:t>
      </w:r>
      <w:r>
        <w:rPr>
          <w:rFonts w:ascii="Consolas" w:hAnsi="Consolas"/>
          <w:sz w:val="16"/>
        </w:rPr>
        <w:br/>
        <w:t>mae = mean_absolute_error(sp.ai_true, sp.ai_pred)</w:t>
      </w:r>
      <w:r>
        <w:rPr>
          <w:rFonts w:ascii="Consolas" w:hAnsi="Consolas"/>
          <w:sz w:val="16"/>
        </w:rPr>
        <w:br/>
        <w:t>p(f"\nAI estimation: Pearson r={r_p[0]:.3f} (p={r_p[1]:.2g})  "</w:t>
      </w:r>
      <w:r>
        <w:rPr>
          <w:rFonts w:ascii="Consolas" w:hAnsi="Consolas"/>
          <w:sz w:val="16"/>
        </w:rPr>
        <w:br/>
        <w:t xml:space="preserve">  f"Spearman r={r_s[0]:.3f}  MAE={mae:.2f} events/h")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Choose the operating threshold on the predicted index by maximising balanced</w:t>
      </w:r>
      <w:r>
        <w:rPr>
          <w:rFonts w:ascii="Consolas" w:hAnsi="Consolas"/>
          <w:sz w:val="16"/>
        </w:rPr>
        <w:br/>
        <w:t># accuracy -- reported honestly as fitted on these same subjects.</w:t>
      </w:r>
      <w:r>
        <w:rPr>
          <w:rFonts w:ascii="Consolas" w:hAnsi="Consolas"/>
          <w:sz w:val="16"/>
        </w:rPr>
        <w:br/>
        <w:t>cands = np.arange(1, 40, 0.5)</w:t>
      </w:r>
      <w:r>
        <w:rPr>
          <w:rFonts w:ascii="Consolas" w:hAnsi="Consolas"/>
          <w:sz w:val="16"/>
        </w:rPr>
        <w:br/>
        <w:t>bal = [balanced_accuracy_score(sp.osa, (sp.ai_pred &gt;= t).astype(int)) for t in cands]</w:t>
      </w:r>
      <w:r>
        <w:rPr>
          <w:rFonts w:ascii="Consolas" w:hAnsi="Consolas"/>
          <w:sz w:val="16"/>
        </w:rPr>
        <w:br/>
        <w:t>thr = float(cands[int(np.argmax(bal))])</w:t>
      </w:r>
      <w:r>
        <w:rPr>
          <w:rFonts w:ascii="Consolas" w:hAnsi="Consolas"/>
          <w:sz w:val="16"/>
        </w:rPr>
        <w:br/>
        <w:t>sp["osa_pred"] = (sp.ai_pred &gt;= thr).astype(int)</w:t>
      </w:r>
      <w:r>
        <w:rPr>
          <w:rFonts w:ascii="Consolas" w:hAnsi="Consolas"/>
          <w:sz w:val="16"/>
        </w:rPr>
        <w:br/>
        <w:t>acc = accuracy_score(sp.osa, sp.osa_pred); bacc = balanced_accuracy_score(sp.osa, sp.osa_pred)</w:t>
      </w:r>
      <w:r>
        <w:rPr>
          <w:rFonts w:ascii="Consolas" w:hAnsi="Consolas"/>
          <w:sz w:val="16"/>
        </w:rPr>
        <w:br/>
        <w:t>sens = recall_score(sp.osa, sp.osa_pred); spec = recall_score(1 - sp.osa, 1 - sp.osa_pred)</w:t>
      </w:r>
      <w:r>
        <w:rPr>
          <w:rFonts w:ascii="Consolas" w:hAnsi="Consolas"/>
          <w:sz w:val="16"/>
        </w:rPr>
        <w:br/>
        <w:t>cm = confusion_matrix(sp.osa, sp.osa_pred)</w:t>
      </w:r>
      <w:r>
        <w:rPr>
          <w:rFonts w:ascii="Consolas" w:hAnsi="Consolas"/>
          <w:sz w:val="16"/>
        </w:rPr>
        <w:br/>
        <w:t>auc_sub = roc_auc_score(sp.osa, sp.ai_pred)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p(f"\nOSA classification at predicted-index threshold {thr:g}:")</w:t>
      </w:r>
      <w:r>
        <w:rPr>
          <w:rFonts w:ascii="Consolas" w:hAnsi="Consolas"/>
          <w:sz w:val="16"/>
        </w:rPr>
        <w:br/>
        <w:t>p(f"  accuracy={acc:.3f}  balanced_accuracy={bacc:.3f}")</w:t>
      </w:r>
      <w:r>
        <w:rPr>
          <w:rFonts w:ascii="Consolas" w:hAnsi="Consolas"/>
          <w:sz w:val="16"/>
        </w:rPr>
        <w:br/>
        <w:t>p(f"  sensitivity={sens:.3f}  specificity={spec:.3f}")</w:t>
      </w:r>
      <w:r>
        <w:rPr>
          <w:rFonts w:ascii="Consolas" w:hAnsi="Consolas"/>
          <w:sz w:val="16"/>
        </w:rPr>
        <w:br/>
        <w:t>p(f"  ROC-AUC of the predicted index as a ranking score = {auc_sub:.4f}")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p(f"  confusion (rows=true CONTROL/APNEA, cols=pred):\n{cm}")</w:t>
      </w:r>
      <w:r>
        <w:rPr>
          <w:rFonts w:ascii="Consolas" w:hAnsi="Consolas"/>
          <w:sz w:val="16"/>
        </w:rPr>
        <w:br/>
        <w:t>mis = sp[sp.osa != sp.osa_pred]</w:t>
      </w:r>
      <w:r>
        <w:rPr>
          <w:rFonts w:ascii="Consolas" w:hAnsi="Consolas"/>
          <w:sz w:val="16"/>
        </w:rPr>
        <w:br/>
        <w:t>p(f"  misclassified subjects: {len(mis)} -&gt; {mis.subject.tolist()}")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threshold-free, honest: does the T (never-trained) subset separate?</w:t>
      </w:r>
      <w:r>
        <w:rPr>
          <w:rFonts w:ascii="Consolas" w:hAnsi="Consolas"/>
          <w:sz w:val="16"/>
        </w:rPr>
        <w:br/>
        <w:t>spT = sp[sp.split == "T"]</w:t>
      </w:r>
      <w:r>
        <w:rPr>
          <w:rFonts w:ascii="Consolas" w:hAnsi="Consolas"/>
          <w:sz w:val="16"/>
        </w:rPr>
        <w:br/>
        <w:t>p(f"\n  On the official T subjects only (n={len(spT)}): "</w:t>
      </w:r>
      <w:r>
        <w:rPr>
          <w:rFonts w:ascii="Consolas" w:hAnsi="Consolas"/>
          <w:sz w:val="16"/>
        </w:rPr>
        <w:br/>
        <w:t xml:space="preserve">  f"ROC-AUC={roc_auc_score(spT.osa, spT.ai_pred):.4f}, "</w:t>
      </w:r>
      <w:r>
        <w:rPr>
          <w:rFonts w:ascii="Consolas" w:hAnsi="Consolas"/>
          <w:sz w:val="16"/>
        </w:rPr>
        <w:br/>
        <w:t xml:space="preserve">  f"balanced_acc={balanced_accuracy_score(spT.osa, (spT.ai_pred&gt;=thr).astype(int)):.3f}")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sp.to_csv(R / "subject_level_predictions.csv", index=False)</w:t>
      </w:r>
      <w:r>
        <w:rPr>
          <w:rFonts w:ascii="Consolas" w:hAnsi="Consolas"/>
          <w:sz w:val="16"/>
        </w:rPr>
        <w:br/>
        <w:t>p("\nGroup separation of the ESTIMATED index:")</w:t>
      </w:r>
      <w:r>
        <w:rPr>
          <w:rFonts w:ascii="Consolas" w:hAnsi="Consolas"/>
          <w:sz w:val="16"/>
        </w:rPr>
        <w:br/>
        <w:t>p(sp.groupby("group").ai_pred.describe()[["count", "mean", "min", "max"]].round(2).to_string())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p("\n" + "=" * 78); p("STAGE 6 â€” VALIDATING THE ANALYSIS ITSELF"); p("=" * 78)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try:</w:t>
      </w:r>
      <w:r>
        <w:rPr>
          <w:rFonts w:ascii="Consolas" w:hAnsi="Consolas"/>
          <w:sz w:val="16"/>
        </w:rPr>
        <w:br/>
        <w:t xml:space="preserve">    from xgboost import XGBClassifier</w:t>
      </w:r>
      <w:r>
        <w:rPr>
          <w:rFonts w:ascii="Consolas" w:hAnsi="Consolas"/>
          <w:sz w:val="16"/>
        </w:rPr>
        <w:br/>
        <w:t xml:space="preserve">    def mk(seed):</w:t>
      </w:r>
      <w:r>
        <w:rPr>
          <w:rFonts w:ascii="Consolas" w:hAnsi="Consolas"/>
          <w:sz w:val="16"/>
        </w:rPr>
        <w:br/>
      </w:r>
    </w:p>
    <w:p w14:paraId="7395856D" w14:textId="77777777" w:rsidR="00EC3EF2" w:rsidRDefault="00000000">
      <w:r>
        <w:t>The presence of a groupby('subject') operation confirms that predictions from multiple windows belonging to the same individual are combined before subject-level results are written.</w:t>
      </w:r>
    </w:p>
    <w:p w14:paraId="4A2C9784" w14:textId="77777777" w:rsidR="00EC3EF2" w:rsidRDefault="00000000">
      <w:pPr>
        <w:pStyle w:val="Heading1"/>
      </w:pPr>
      <w:r>
        <w:t>3. Aggregation Formula</w:t>
      </w:r>
    </w:p>
    <w:p w14:paraId="2BBD729A" w14:textId="77777777" w:rsidR="00EC3EF2" w:rsidRDefault="00000000">
      <w:r>
        <w:t>Additional inspection of the modeling code identified subject-level aggregation using grouped averages.</w:t>
      </w:r>
    </w:p>
    <w:p w14:paraId="1DE25B02" w14:textId="77777777" w:rsidR="00EC3EF2" w:rsidRDefault="00000000">
      <w:r>
        <w:rPr>
          <w:rFonts w:ascii="Consolas" w:hAnsi="Consolas"/>
          <w:sz w:val="16"/>
        </w:rPr>
        <w:t xml:space="preserve">    pr = mod.predict_proba(X[tem])[:, 1]</w:t>
      </w:r>
      <w:r>
        <w:rPr>
          <w:rFonts w:ascii="Consolas" w:hAnsi="Consolas"/>
          <w:sz w:val="16"/>
        </w:rPr>
        <w:br/>
        <w:t xml:space="preserve">    h = metrics(name, y[tem], pr)</w:t>
      </w:r>
      <w:r>
        <w:rPr>
          <w:rFonts w:ascii="Consolas" w:hAnsi="Consolas"/>
          <w:sz w:val="16"/>
        </w:rPr>
        <w:br/>
        <w:t xml:space="preserve">    hold.append({k: h[k] for k in ("model", "recall", "pr_auc", "roc_auc", "f1", "accuracy", "balanced_accuracy")})</w:t>
      </w:r>
      <w:r>
        <w:rPr>
          <w:rFonts w:ascii="Consolas" w:hAnsi="Consolas"/>
          <w:sz w:val="16"/>
        </w:rPr>
        <w:br/>
        <w:t xml:space="preserve">    p(f"  {name:24s} recall={h['recall']:.3f}  PR-AUC={h['pr_auc']:.4f}  ROC-AUC={h['roc_auc']:.4f}")</w:t>
      </w:r>
      <w:r>
        <w:rPr>
          <w:rFonts w:ascii="Consolas" w:hAnsi="Consolas"/>
          <w:sz w:val="16"/>
        </w:rPr>
        <w:br/>
        <w:t xml:space="preserve">    joblib.dump(mod, M / f"{name}.joblib")</w:t>
      </w:r>
      <w:r>
        <w:rPr>
          <w:rFonts w:ascii="Consolas" w:hAnsi="Consolas"/>
          <w:sz w:val="16"/>
        </w:rPr>
        <w:br/>
        <w:t>pd.DataFrame(hold).to_csv(R / "holdout_metrics.csv", index=False)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---- calibration (best model, OOF) ----</w:t>
      </w:r>
      <w:r>
        <w:rPr>
          <w:rFonts w:ascii="Consolas" w:hAnsi="Consolas"/>
          <w:sz w:val="16"/>
        </w:rPr>
        <w:br/>
        <w:t>ob = oof[best]</w:t>
      </w:r>
      <w:r>
        <w:rPr>
          <w:rFonts w:ascii="Consolas" w:hAnsi="Consolas"/>
          <w:sz w:val="16"/>
        </w:rPr>
        <w:br/>
        <w:t>q = pd.qcut(ob, 10, labels=False, duplicates="drop")</w:t>
      </w:r>
      <w:r>
        <w:rPr>
          <w:rFonts w:ascii="Consolas" w:hAnsi="Consolas"/>
          <w:sz w:val="16"/>
        </w:rPr>
        <w:br/>
        <w:t>pd.DataFrame({"mean_predicted": pd.Series(ob).groupby(q).mean(),</w:t>
      </w:r>
      <w:r>
        <w:rPr>
          <w:rFonts w:ascii="Consolas" w:hAnsi="Consolas"/>
          <w:sz w:val="16"/>
        </w:rPr>
        <w:br/>
        <w:t xml:space="preserve">              "observed_fraction": pd.Series(y).groupby(q).mean()}).to_csv(</w:t>
      </w:r>
      <w:r>
        <w:rPr>
          <w:rFonts w:ascii="Consolas" w:hAnsi="Consolas"/>
          <w:sz w:val="16"/>
        </w:rPr>
        <w:br/>
        <w:t xml:space="preserve">    R / "calibration.csv", index=False)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---- per-subject behaviour ----</w:t>
      </w:r>
      <w:r>
        <w:rPr>
          <w:rFonts w:ascii="Consolas" w:hAnsi="Consolas"/>
          <w:sz w:val="16"/>
        </w:rPr>
        <w:br/>
        <w:t>sm = []</w:t>
      </w:r>
      <w:r>
        <w:rPr>
          <w:rFonts w:ascii="Consolas" w:hAnsi="Consolas"/>
          <w:sz w:val="16"/>
        </w:rPr>
        <w:br/>
        <w:t>for s in df.subject.unique():</w:t>
      </w:r>
      <w:r>
        <w:rPr>
          <w:rFonts w:ascii="Consolas" w:hAnsi="Consolas"/>
          <w:sz w:val="16"/>
        </w:rPr>
        <w:br/>
        <w:t xml:space="preserve">    m = df.subject.values == s</w:t>
      </w:r>
      <w:r>
        <w:rPr>
          <w:rFonts w:ascii="Consolas" w:hAnsi="Consolas"/>
          <w:sz w:val="16"/>
        </w:rPr>
        <w:br/>
        <w:t xml:space="preserve">    if y[m].sum() in (0, m.sum()):</w:t>
      </w:r>
      <w:r>
        <w:rPr>
          <w:rFonts w:ascii="Consolas" w:hAnsi="Consolas"/>
          <w:sz w:val="16"/>
        </w:rPr>
        <w:br/>
        <w:t xml:space="preserve">        auc = np.nan</w:t>
      </w:r>
      <w:r>
        <w:rPr>
          <w:rFonts w:ascii="Consolas" w:hAnsi="Consolas"/>
          <w:sz w:val="16"/>
        </w:rPr>
        <w:br/>
        <w:t xml:space="preserve">    else:</w:t>
      </w:r>
      <w:r>
        <w:rPr>
          <w:rFonts w:ascii="Consolas" w:hAnsi="Consolas"/>
          <w:sz w:val="16"/>
        </w:rPr>
        <w:br/>
        <w:t xml:space="preserve">        auc = roc_auc_score(y[m], ob[m])</w:t>
      </w:r>
      <w:r>
        <w:rPr>
          <w:rFonts w:ascii="Consolas" w:hAnsi="Consolas"/>
          <w:sz w:val="16"/>
        </w:rPr>
        <w:br/>
        <w:t xml:space="preserve">    sm.append(dict(subject=s, group=df.group[m].iloc[0], n_min=int(m.sum()),</w:t>
      </w:r>
      <w:r>
        <w:rPr>
          <w:rFonts w:ascii="Consolas" w:hAnsi="Consolas"/>
          <w:sz w:val="16"/>
        </w:rPr>
        <w:br/>
        <w:t xml:space="preserve">                   apnea_rate=float(y[m].mean()),</w:t>
      </w:r>
      <w:r>
        <w:rPr>
          <w:rFonts w:ascii="Consolas" w:hAnsi="Consolas"/>
          <w:sz w:val="16"/>
        </w:rPr>
        <w:br/>
        <w:t xml:space="preserve">                   recall=recall_score(y[m], (ob[m] &gt;= .5).astype(int), zero_division=0),</w:t>
      </w:r>
      <w:r>
        <w:rPr>
          <w:rFonts w:ascii="Consolas" w:hAnsi="Consolas"/>
          <w:sz w:val="16"/>
        </w:rPr>
        <w:br/>
        <w:t xml:space="preserve">                   accuracy=accuracy_score(y[m], (ob[m] &gt;= .5).astype(int)), roc_auc=auc))</w:t>
      </w:r>
      <w:r>
        <w:rPr>
          <w:rFonts w:ascii="Consolas" w:hAnsi="Consolas"/>
          <w:sz w:val="16"/>
        </w:rPr>
        <w:br/>
        <w:t>pd.DataFrame(sm).to_csv(R / "per_subject_metrics.csv", index=False)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pd.DataFrame({"subject": g, "minute": df.minute, "y": y,</w:t>
      </w:r>
      <w:r>
        <w:rPr>
          <w:rFonts w:ascii="Consolas" w:hAnsi="Consolas"/>
          <w:sz w:val="16"/>
        </w:rPr>
        <w:br/>
        <w:t xml:space="preserve">              **{f"p_{k}": v for k, v in oof.items()}}).to_csv(</w:t>
      </w:r>
      <w:r>
        <w:rPr>
          <w:rFonts w:ascii="Consolas" w:hAnsi="Consolas"/>
          <w:sz w:val="16"/>
        </w:rPr>
        <w:br/>
      </w:r>
    </w:p>
    <w:p w14:paraId="0FCA2622" w14:textId="77777777" w:rsidR="00EC3EF2" w:rsidRDefault="00000000">
      <w:r>
        <w:lastRenderedPageBreak/>
        <w:t>Based on the inspected code, the pipeline includes subject-level calculations based on the mean of window-level values.</w:t>
      </w:r>
    </w:p>
    <w:p w14:paraId="5925A7FD" w14:textId="77777777" w:rsidR="00EC3EF2" w:rsidRDefault="00000000">
      <w:pPr>
        <w:pStyle w:val="ListBullet"/>
      </w:pPr>
      <w:r>
        <w:t>Mean predicted output: average prediction across windows belonging to the same subject.</w:t>
      </w:r>
    </w:p>
    <w:p w14:paraId="14AA733F" w14:textId="77777777" w:rsidR="00EC3EF2" w:rsidRDefault="00000000">
      <w:pPr>
        <w:pStyle w:val="ListBullet"/>
      </w:pPr>
      <w:r>
        <w:t>Observed fraction: average of the true binary apnea labels across windows belonging to the same subject.</w:t>
      </w:r>
    </w:p>
    <w:p w14:paraId="6A1405A9" w14:textId="77777777" w:rsidR="00EC3EF2" w:rsidRDefault="00000000">
      <w:r>
        <w:t>For a binary label, taking the mean of the labels is equivalent to calculating the fraction of windows labeled positive.</w:t>
      </w:r>
    </w:p>
    <w:p w14:paraId="1D2A1311" w14:textId="77777777" w:rsidR="00EC3EF2" w:rsidRDefault="00000000">
      <w:pPr>
        <w:pStyle w:val="Heading1"/>
      </w:pPr>
      <w:r>
        <w:t>4. Severity Scoring Method</w:t>
      </w:r>
    </w:p>
    <w:p w14:paraId="722A3183" w14:textId="77777777" w:rsidR="00EC3EF2" w:rsidRDefault="00000000">
      <w:r>
        <w:t>The codebase was searched for explicit severity-related logic including AHI, mild, moderate, severe, and other severity terminology.</w:t>
      </w:r>
    </w:p>
    <w:p w14:paraId="57BA7396" w14:textId="77777777" w:rsidR="00EC3EF2" w:rsidRDefault="00000000">
      <w:r>
        <w:rPr>
          <w:rFonts w:ascii="Consolas" w:hAnsi="Consolas"/>
          <w:sz w:val="16"/>
        </w:rPr>
        <w:t>FILE: C:\Users\rishi\OneDrive\Future_Fwd\SleepApneaML\OSA ML\common\apnea_hrv_features.py</w:t>
      </w:r>
      <w:r>
        <w:rPr>
          <w:rFonts w:ascii="Consolas" w:hAnsi="Consolas"/>
          <w:sz w:val="16"/>
        </w:rPr>
        <w:br/>
        <w:t>LINE: 4</w:t>
      </w:r>
      <w:r>
        <w:rPr>
          <w:rFonts w:ascii="Consolas" w:hAnsi="Consolas"/>
          <w:sz w:val="16"/>
        </w:rPr>
        <w:br/>
        <w:t>CODE: simultaneous PSG. 40 controls (AHI &lt; 5) and 37 patients (AHI &gt; 25) -- the only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ML\common\apnea_hrv_features.py</w:t>
      </w:r>
      <w:r>
        <w:rPr>
          <w:rFonts w:ascii="Consolas" w:hAnsi="Consolas"/>
          <w:sz w:val="16"/>
        </w:rPr>
        <w:br/>
        <w:t>LINE: 175</w:t>
      </w:r>
      <w:r>
        <w:rPr>
          <w:rFonts w:ascii="Consolas" w:hAnsi="Consolas"/>
          <w:sz w:val="16"/>
        </w:rPr>
        <w:br/>
        <w:t>CODE:     # (AHI &gt; 25), CONxxx = control (AHI &lt; 5). That is the archive's own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ML\common\apnea_hrv_features.py</w:t>
      </w:r>
      <w:r>
        <w:rPr>
          <w:rFonts w:ascii="Consolas" w:hAnsi="Consolas"/>
          <w:sz w:val="16"/>
        </w:rPr>
        <w:br/>
        <w:t>LINE: 179</w:t>
      </w:r>
      <w:r>
        <w:rPr>
          <w:rFonts w:ascii="Consolas" w:hAnsi="Consolas"/>
          <w:sz w:val="16"/>
        </w:rPr>
        <w:br/>
        <w:t>CODE:     # documented AHI&lt;5 / AHI&gt;25 design must be cleanly separable: every control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ML\common\apnea_hrv_features.py</w:t>
      </w:r>
      <w:r>
        <w:rPr>
          <w:rFonts w:ascii="Consolas" w:hAnsi="Consolas"/>
          <w:sz w:val="16"/>
        </w:rPr>
        <w:br/>
        <w:t>LINE: 261</w:t>
      </w:r>
      <w:r>
        <w:rPr>
          <w:rFonts w:ascii="Consolas" w:hAnsi="Consolas"/>
          <w:sz w:val="16"/>
        </w:rPr>
        <w:br/>
        <w:t>CODE:               "group (1 = APNEA cohort, AHI &gt; 25). `split` = official L/T sets."]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ML\common\apnea_hrv_validate.py</w:t>
      </w:r>
      <w:r>
        <w:rPr>
          <w:rFonts w:ascii="Consolas" w:hAnsi="Consolas"/>
          <w:sz w:val="16"/>
        </w:rPr>
        <w:br/>
        <w:t>LINE: 74</w:t>
      </w:r>
      <w:r>
        <w:rPr>
          <w:rFonts w:ascii="Consolas" w:hAnsi="Consolas"/>
          <w:sz w:val="16"/>
        </w:rPr>
        <w:br/>
        <w:t>CODE:       .groupby("subject").agg(n_min=("y", "size"), pred_apnea_min=("pred", "sum"),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ML\common\apnea_hrv_validate.py</w:t>
      </w:r>
      <w:r>
        <w:rPr>
          <w:rFonts w:ascii="Consolas" w:hAnsi="Consolas"/>
          <w:sz w:val="16"/>
        </w:rPr>
        <w:br/>
        <w:t>LINE: 77</w:t>
      </w:r>
      <w:r>
        <w:rPr>
          <w:rFonts w:ascii="Consolas" w:hAnsi="Consolas"/>
          <w:sz w:val="16"/>
        </w:rPr>
        <w:br/>
        <w:t>CODE: sp["ai_pred"] = sp.pred_apnea_min / sp.hours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ML\common\apnea_hrv_validate.py</w:t>
      </w:r>
      <w:r>
        <w:rPr>
          <w:rFonts w:ascii="Consolas" w:hAnsi="Consolas"/>
          <w:sz w:val="16"/>
        </w:rPr>
        <w:br/>
        <w:t>LINE: 81</w:t>
      </w:r>
      <w:r>
        <w:rPr>
          <w:rFonts w:ascii="Consolas" w:hAnsi="Consolas"/>
          <w:sz w:val="16"/>
        </w:rPr>
        <w:br/>
        <w:t>CODE: r_p = stats.pearsonr(sp.ai_true, sp.ai_pred)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ML\common\apnea_hrv_validate.py</w:t>
      </w:r>
      <w:r>
        <w:rPr>
          <w:rFonts w:ascii="Consolas" w:hAnsi="Consolas"/>
          <w:sz w:val="16"/>
        </w:rPr>
        <w:br/>
        <w:t>LINE: 82</w:t>
      </w:r>
      <w:r>
        <w:rPr>
          <w:rFonts w:ascii="Consolas" w:hAnsi="Consolas"/>
          <w:sz w:val="16"/>
        </w:rPr>
        <w:br/>
        <w:t>CODE: r_s = stats.spearmanr(sp.ai_true, sp.ai_pred)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ML\common\apnea_hrv_validate.py</w:t>
      </w:r>
      <w:r>
        <w:rPr>
          <w:rFonts w:ascii="Consolas" w:hAnsi="Consolas"/>
          <w:sz w:val="16"/>
        </w:rPr>
        <w:br/>
        <w:t>LINE: 83</w:t>
      </w:r>
      <w:r>
        <w:rPr>
          <w:rFonts w:ascii="Consolas" w:hAnsi="Consolas"/>
          <w:sz w:val="16"/>
        </w:rPr>
        <w:br/>
        <w:t>CODE: mae = mean_absolute_error(sp.ai_true, sp.ai_pred)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ML\common\apnea_hrv_validate.py</w:t>
      </w:r>
      <w:r>
        <w:rPr>
          <w:rFonts w:ascii="Consolas" w:hAnsi="Consolas"/>
          <w:sz w:val="16"/>
        </w:rPr>
        <w:br/>
        <w:t>LINE: 90</w:t>
      </w:r>
      <w:r>
        <w:rPr>
          <w:rFonts w:ascii="Consolas" w:hAnsi="Consolas"/>
          <w:sz w:val="16"/>
        </w:rPr>
        <w:br/>
        <w:t>CODE: bal = [balanced_accuracy_score(sp.osa, (sp.ai_pred &gt;= t).astype(int)) for t in cands]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ML\common\apnea_hrv_validate.py</w:t>
      </w:r>
      <w:r>
        <w:rPr>
          <w:rFonts w:ascii="Consolas" w:hAnsi="Consolas"/>
          <w:sz w:val="16"/>
        </w:rPr>
        <w:br/>
        <w:t>LINE: 92</w:t>
      </w:r>
      <w:r>
        <w:rPr>
          <w:rFonts w:ascii="Consolas" w:hAnsi="Consolas"/>
          <w:sz w:val="16"/>
        </w:rPr>
        <w:br/>
        <w:t>CODE: sp["osa_pred"] = (sp.ai_pred &gt;= thr).astype(int)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ML\common\apnea_hrv_validate.py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LINE: 96</w:t>
      </w:r>
      <w:r>
        <w:rPr>
          <w:rFonts w:ascii="Consolas" w:hAnsi="Consolas"/>
          <w:sz w:val="16"/>
        </w:rPr>
        <w:br/>
        <w:t>CODE: auc_sub = roc_auc_score(sp.osa, sp.ai_pred)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ML\common\apnea_hrv_validate.py</w:t>
      </w:r>
      <w:r>
        <w:rPr>
          <w:rFonts w:ascii="Consolas" w:hAnsi="Consolas"/>
          <w:sz w:val="16"/>
        </w:rPr>
        <w:br/>
        <w:t>LINE: 109</w:t>
      </w:r>
      <w:r>
        <w:rPr>
          <w:rFonts w:ascii="Consolas" w:hAnsi="Consolas"/>
          <w:sz w:val="16"/>
        </w:rPr>
        <w:br/>
        <w:t>CODE:   f"ROC-AUC={roc_auc_score(spT.osa, spT.ai_pred):.4f}, 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ML\common\apnea_hrv_validate.py</w:t>
      </w:r>
      <w:r>
        <w:rPr>
          <w:rFonts w:ascii="Consolas" w:hAnsi="Consolas"/>
          <w:sz w:val="16"/>
        </w:rPr>
        <w:br/>
        <w:t>LINE: 110</w:t>
      </w:r>
      <w:r>
        <w:rPr>
          <w:rFonts w:ascii="Consolas" w:hAnsi="Consolas"/>
          <w:sz w:val="16"/>
        </w:rPr>
        <w:br/>
        <w:t>CODE:   f"balanced_acc={balanced_accuracy_score(spT.osa, (spT.ai_pred&gt;=thr).astype(int)):.3f}")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ML\common\apnea_hrv_validate.py</w:t>
      </w:r>
      <w:r>
        <w:rPr>
          <w:rFonts w:ascii="Consolas" w:hAnsi="Consolas"/>
          <w:sz w:val="16"/>
        </w:rPr>
        <w:br/>
        <w:t>LINE: 114</w:t>
      </w:r>
      <w:r>
        <w:rPr>
          <w:rFonts w:ascii="Consolas" w:hAnsi="Consolas"/>
          <w:sz w:val="16"/>
        </w:rPr>
        <w:br/>
        <w:t>CODE: p(sp.groupby("group").ai_pred.describe()[["count", "mean", "min", "max"]].round(2).to_string())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ML\common\apnea_hrv_validate.py</w:t>
      </w:r>
      <w:r>
        <w:rPr>
          <w:rFonts w:ascii="Consolas" w:hAnsi="Consolas"/>
          <w:sz w:val="16"/>
        </w:rPr>
        <w:br/>
        <w:t>LINE: 160</w:t>
      </w:r>
      <w:r>
        <w:rPr>
          <w:rFonts w:ascii="Consolas" w:hAnsi="Consolas"/>
          <w:sz w:val="16"/>
        </w:rPr>
        <w:br/>
        <w:t>CODE: # model that has learned "this person is a severe apnoeic" still scores above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ML\common\cross_dataset_relabel.py</w:t>
      </w:r>
      <w:r>
        <w:rPr>
          <w:rFonts w:ascii="Consolas" w:hAnsi="Consolas"/>
          <w:sz w:val="16"/>
        </w:rPr>
        <w:br/>
        <w:t>LINE: 15</w:t>
      </w:r>
      <w:r>
        <w:rPr>
          <w:rFonts w:ascii="Consolas" w:hAnsi="Consolas"/>
          <w:sz w:val="16"/>
        </w:rPr>
        <w:br/>
        <w:t>CODE: match **UCDDB011** (PSG start 22:47:38, 7.5 h, recorded AHI 8) in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ML\common\cross_dataset_relabel.py</w:t>
      </w:r>
      <w:r>
        <w:rPr>
          <w:rFonts w:ascii="Consolas" w:hAnsi="Consolas"/>
          <w:sz w:val="16"/>
        </w:rPr>
        <w:br/>
        <w:t>LINE: 20</w:t>
      </w:r>
      <w:r>
        <w:rPr>
          <w:rFonts w:ascii="Consolas" w:hAnsi="Consolas"/>
          <w:sz w:val="16"/>
        </w:rPr>
        <w:br/>
        <w:t>CODE: exact rather than inferred, and is checked against the recorded AHI.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ML\common\cross_dataset_relabel.py</w:t>
      </w:r>
      <w:r>
        <w:rPr>
          <w:rFonts w:ascii="Consolas" w:hAnsi="Consolas"/>
          <w:sz w:val="16"/>
        </w:rPr>
        <w:br/>
        <w:t>LINE: 157</w:t>
      </w:r>
      <w:r>
        <w:rPr>
          <w:rFonts w:ascii="Consolas" w:hAnsi="Consolas"/>
          <w:sz w:val="16"/>
        </w:rPr>
        <w:br/>
        <w:t>CODE:     chk("derived event index near recorded AHI 8",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ML\common\cross_dataset_relabel.py</w:t>
      </w:r>
      <w:r>
        <w:rPr>
          <w:rFonts w:ascii="Consolas" w:hAnsi="Consolas"/>
          <w:sz w:val="16"/>
        </w:rPr>
        <w:br/>
        <w:t>LINE: 158</w:t>
      </w:r>
      <w:r>
        <w:rPr>
          <w:rFonts w:ascii="Consolas" w:hAnsi="Consolas"/>
          <w:sz w:val="16"/>
        </w:rPr>
        <w:br/>
        <w:t>CODE:         f"{ai:.1f} events/h vs AHI 8", 3 &lt;= ai &lt;= 20)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ML\common\ucddb_features.py</w:t>
      </w:r>
      <w:r>
        <w:rPr>
          <w:rFonts w:ascii="Consolas" w:hAnsi="Consolas"/>
          <w:sz w:val="16"/>
        </w:rPr>
        <w:br/>
        <w:t>LINE: 7</w:t>
      </w:r>
      <w:r>
        <w:rPr>
          <w:rFonts w:ascii="Consolas" w:hAnsi="Consolas"/>
          <w:sz w:val="16"/>
        </w:rPr>
        <w:br/>
        <w:t>CODE: AHI 5-25 range.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ML\common\ucddb_features.py</w:t>
      </w:r>
      <w:r>
        <w:rPr>
          <w:rFonts w:ascii="Consolas" w:hAnsi="Consolas"/>
          <w:sz w:val="16"/>
        </w:rPr>
        <w:br/>
        <w:t>LINE: 12</w:t>
      </w:r>
      <w:r>
        <w:rPr>
          <w:rFonts w:ascii="Consolas" w:hAnsi="Consolas"/>
          <w:sz w:val="16"/>
        </w:rPr>
        <w:br/>
        <w:t>CODE:   SubjectDetails.xls  PSG AHI, demographics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ML\common\ucddb_features.py</w:t>
      </w:r>
      <w:r>
        <w:rPr>
          <w:rFonts w:ascii="Consolas" w:hAnsi="Consolas"/>
          <w:sz w:val="16"/>
        </w:rPr>
        <w:br/>
        <w:t>LINE: 20</w:t>
      </w:r>
      <w:r>
        <w:rPr>
          <w:rFonts w:ascii="Consolas" w:hAnsi="Consolas"/>
          <w:sz w:val="16"/>
        </w:rPr>
        <w:br/>
        <w:t>CODE: correlate with the independently-recorded PSG AHI -- if alignment were wrong,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ML\common\ucddb_features.py</w:t>
      </w:r>
      <w:r>
        <w:rPr>
          <w:rFonts w:ascii="Consolas" w:hAnsi="Consolas"/>
          <w:sz w:val="16"/>
        </w:rPr>
        <w:br/>
        <w:t>LINE: 224</w:t>
      </w:r>
      <w:r>
        <w:rPr>
          <w:rFonts w:ascii="Consolas" w:hAnsi="Consolas"/>
          <w:sz w:val="16"/>
        </w:rPr>
        <w:br/>
        <w:t>CODE:     sub = sub.merge(meta[["subject", "PSG AHI", "BMI", "Age", "Gender",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ML\common\ucddb_features.py</w:t>
      </w:r>
      <w:r>
        <w:rPr>
          <w:rFonts w:ascii="Consolas" w:hAnsi="Consolas"/>
          <w:sz w:val="16"/>
        </w:rPr>
        <w:br/>
        <w:t>LINE: 226</w:t>
      </w:r>
      <w:r>
        <w:rPr>
          <w:rFonts w:ascii="Consolas" w:hAnsi="Consolas"/>
          <w:sz w:val="16"/>
        </w:rPr>
        <w:br/>
        <w:t>CODE:     sub = sub.rename(columns={"PSG AHI": "ahi", "Epworth Sleepiness Score": "epworth"})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ML\common\ucddb_features.py</w:t>
      </w:r>
      <w:r>
        <w:rPr>
          <w:rFonts w:ascii="Consolas" w:hAnsi="Consolas"/>
          <w:sz w:val="16"/>
        </w:rPr>
        <w:br/>
        <w:t>LINE: 227</w:t>
      </w:r>
      <w:r>
        <w:rPr>
          <w:rFonts w:ascii="Consolas" w:hAnsi="Consolas"/>
          <w:sz w:val="16"/>
        </w:rPr>
        <w:br/>
        <w:t>CODE:     sub["osa_15"] = (sub.ahi &gt;= 15).astype(int)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ML\common\ucddb_features.py</w:t>
      </w:r>
      <w:r>
        <w:rPr>
          <w:rFonts w:ascii="Consolas" w:hAnsi="Consolas"/>
          <w:sz w:val="16"/>
        </w:rPr>
        <w:br/>
        <w:t>LINE: 228</w:t>
      </w:r>
      <w:r>
        <w:rPr>
          <w:rFonts w:ascii="Consolas" w:hAnsi="Consolas"/>
          <w:sz w:val="16"/>
        </w:rPr>
        <w:br/>
        <w:t>CODE:     sub["osa_5"] = (sub.ahi &gt;= 5).astype(int)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ML\common\ucddb_features.py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LINE: 229</w:t>
      </w:r>
      <w:r>
        <w:rPr>
          <w:rFonts w:ascii="Consolas" w:hAnsi="Consolas"/>
          <w:sz w:val="16"/>
        </w:rPr>
        <w:br/>
        <w:t>CODE:     df = df.merge(sub[["subject", "ahi", "osa_15"]], on="subject", how="left")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ML\common\ucddb_features.py</w:t>
      </w:r>
      <w:r>
        <w:rPr>
          <w:rFonts w:ascii="Consolas" w:hAnsi="Consolas"/>
          <w:sz w:val="16"/>
        </w:rPr>
        <w:br/>
        <w:t>LINE: 239</w:t>
      </w:r>
      <w:r>
        <w:rPr>
          <w:rFonts w:ascii="Consolas" w:hAnsi="Consolas"/>
          <w:sz w:val="16"/>
        </w:rPr>
        <w:br/>
        <w:t>CODE:     chk("all subjects matched to metadata", int(sub.ahi.notna().sum()), sub.ahi.notna().all())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ML\common\ucddb_features.py</w:t>
      </w:r>
      <w:r>
        <w:rPr>
          <w:rFonts w:ascii="Consolas" w:hAnsi="Consolas"/>
          <w:sz w:val="16"/>
        </w:rPr>
        <w:br/>
        <w:t>LINE: 245</w:t>
      </w:r>
      <w:r>
        <w:rPr>
          <w:rFonts w:ascii="Consolas" w:hAnsi="Consolas"/>
          <w:sz w:val="16"/>
        </w:rPr>
        <w:br/>
        <w:t>CODE:     r = stats.pearsonr(sub.event_index, sub.ahi)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ML\common\ucddb_features.py</w:t>
      </w:r>
      <w:r>
        <w:rPr>
          <w:rFonts w:ascii="Consolas" w:hAnsi="Consolas"/>
          <w:sz w:val="16"/>
        </w:rPr>
        <w:br/>
        <w:t>LINE: 246</w:t>
      </w:r>
      <w:r>
        <w:rPr>
          <w:rFonts w:ascii="Consolas" w:hAnsi="Consolas"/>
          <w:sz w:val="16"/>
        </w:rPr>
        <w:br/>
        <w:t>CODE:     chk("derived event index tracks recorded AHI (r&gt;0.7)",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ML\common\ucddb_features.py</w:t>
      </w:r>
      <w:r>
        <w:rPr>
          <w:rFonts w:ascii="Consolas" w:hAnsi="Consolas"/>
          <w:sz w:val="16"/>
        </w:rPr>
        <w:br/>
        <w:t>LINE: 254</w:t>
      </w:r>
      <w:r>
        <w:rPr>
          <w:rFonts w:ascii="Consolas" w:hAnsi="Consolas"/>
          <w:sz w:val="16"/>
        </w:rPr>
        <w:br/>
        <w:t>CODE:     print(f"  OSA at AHI&gt;=15: {int(sub.osa_15.sum())} / {len(sub)}  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ML\common\ucddb_features.py</w:t>
      </w:r>
      <w:r>
        <w:rPr>
          <w:rFonts w:ascii="Consolas" w:hAnsi="Consolas"/>
          <w:sz w:val="16"/>
        </w:rPr>
        <w:br/>
        <w:t>LINE: 255</w:t>
      </w:r>
      <w:r>
        <w:rPr>
          <w:rFonts w:ascii="Consolas" w:hAnsi="Consolas"/>
          <w:sz w:val="16"/>
        </w:rPr>
        <w:br/>
        <w:t>CODE:           f"(AHI&gt;=5: {int(sub.osa_5.sum())})")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ML\common\ucddb_features.py</w:t>
      </w:r>
      <w:r>
        <w:rPr>
          <w:rFonts w:ascii="Consolas" w:hAnsi="Consolas"/>
          <w:sz w:val="16"/>
        </w:rPr>
        <w:br/>
        <w:t>LINE: 258</w:t>
      </w:r>
      <w:r>
        <w:rPr>
          <w:rFonts w:ascii="Consolas" w:hAnsi="Consolas"/>
          <w:sz w:val="16"/>
        </w:rPr>
        <w:br/>
        <w:t>CODE:     DROP = {"subject", "epoch", "event", "ahi", "osa_15", "stage"}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ML\common\ucddb_features.py</w:t>
      </w:r>
      <w:r>
        <w:rPr>
          <w:rFonts w:ascii="Consolas" w:hAnsi="Consolas"/>
          <w:sz w:val="16"/>
        </w:rPr>
        <w:br/>
        <w:t>LINE: 295</w:t>
      </w:r>
      <w:r>
        <w:rPr>
          <w:rFonts w:ascii="Consolas" w:hAnsi="Consolas"/>
          <w:sz w:val="16"/>
        </w:rPr>
        <w:br/>
        <w:t>CODE:               "`asleep` = stage not in {0 wake, 8 artefact}. `ahi` is the recorded PSG AHI; 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ML\common\ucddb_features.py</w:t>
      </w:r>
      <w:r>
        <w:rPr>
          <w:rFonts w:ascii="Consolas" w:hAnsi="Consolas"/>
          <w:sz w:val="16"/>
        </w:rPr>
        <w:br/>
        <w:t>LINE: 296</w:t>
      </w:r>
      <w:r>
        <w:rPr>
          <w:rFonts w:ascii="Consolas" w:hAnsi="Consolas"/>
          <w:sz w:val="16"/>
        </w:rPr>
        <w:br/>
        <w:t>CODE:               "`osa_15` = AHI &gt;= 15. Both are subject-level and must never be used as features.",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ML\common\ucddb_models.py</w:t>
      </w:r>
      <w:r>
        <w:rPr>
          <w:rFonts w:ascii="Consolas" w:hAnsi="Consolas"/>
          <w:sz w:val="16"/>
        </w:rPr>
        <w:br/>
        <w:t>LINE: 8</w:t>
      </w:r>
      <w:r>
        <w:rPr>
          <w:rFonts w:ascii="Consolas" w:hAnsi="Consolas"/>
          <w:sz w:val="16"/>
        </w:rPr>
        <w:br/>
        <w:t>CODE:   * per-subject -- does this person have OSA (AHI &gt;= 15)?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ML\common\ucddb_models.py</w:t>
      </w:r>
      <w:r>
        <w:rPr>
          <w:rFonts w:ascii="Consolas" w:hAnsi="Consolas"/>
          <w:sz w:val="16"/>
        </w:rPr>
        <w:br/>
        <w:t>LINE: 46</w:t>
      </w:r>
      <w:r>
        <w:rPr>
          <w:rFonts w:ascii="Consolas" w:hAnsi="Consolas"/>
          <w:sz w:val="16"/>
        </w:rPr>
        <w:br/>
        <w:t>CODE: # `ahi` and `osa_15` are subject-level outcomes and `stage` is expert scoring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ML\common\ucddb_models.py</w:t>
      </w:r>
      <w:r>
        <w:rPr>
          <w:rFonts w:ascii="Consolas" w:hAnsi="Consolas"/>
          <w:sz w:val="16"/>
        </w:rPr>
        <w:br/>
        <w:t>LINE: 50</w:t>
      </w:r>
      <w:r>
        <w:rPr>
          <w:rFonts w:ascii="Consolas" w:hAnsi="Consolas"/>
          <w:sz w:val="16"/>
        </w:rPr>
        <w:br/>
        <w:t>CODE: DROP = {"subject", "epoch", "event", "ahi", "osa_15", "stage"}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ML\common\ucddb_models.py</w:t>
      </w:r>
      <w:r>
        <w:rPr>
          <w:rFonts w:ascii="Consolas" w:hAnsi="Consolas"/>
          <w:sz w:val="16"/>
        </w:rPr>
        <w:br/>
        <w:t>LINE: 169</w:t>
      </w:r>
      <w:r>
        <w:rPr>
          <w:rFonts w:ascii="Consolas" w:hAnsi="Consolas"/>
          <w:sz w:val="16"/>
        </w:rPr>
        <w:br/>
        <w:t>CODE: p("\n" + "=" * 78); p("STAGE 5 — SUBJECT-LEVEL OSA (AHI &gt;= 15)"); p("=" * 78)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ML\common\ucddb_models.py</w:t>
      </w:r>
      <w:r>
        <w:rPr>
          <w:rFonts w:ascii="Consolas" w:hAnsi="Consolas"/>
          <w:sz w:val="16"/>
        </w:rPr>
        <w:br/>
        <w:t>LINE: 173</w:t>
      </w:r>
      <w:r>
        <w:rPr>
          <w:rFonts w:ascii="Consolas" w:hAnsi="Consolas"/>
          <w:sz w:val="16"/>
        </w:rPr>
        <w:br/>
        <w:t>CODE: sp = sp.merge(sub[["subject", "sleep_hours", "ahi", "osa_15", "epworth", "BMI", "Age"]],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ML\common\ucddb_models.py</w:t>
      </w:r>
      <w:r>
        <w:rPr>
          <w:rFonts w:ascii="Consolas" w:hAnsi="Consolas"/>
          <w:sz w:val="16"/>
        </w:rPr>
        <w:br/>
        <w:t>LINE: 175</w:t>
      </w:r>
      <w:r>
        <w:rPr>
          <w:rFonts w:ascii="Consolas" w:hAnsi="Consolas"/>
          <w:sz w:val="16"/>
        </w:rPr>
        <w:br/>
        <w:t>CODE: sp["ai_pred"] = sp.pred_ep / sp.sleep_hours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ML\common\ucddb_models.py</w:t>
      </w:r>
      <w:r>
        <w:rPr>
          <w:rFonts w:ascii="Consolas" w:hAnsi="Consolas"/>
          <w:sz w:val="16"/>
        </w:rPr>
        <w:br/>
        <w:t>LINE: 176</w:t>
      </w:r>
      <w:r>
        <w:rPr>
          <w:rFonts w:ascii="Consolas" w:hAnsi="Consolas"/>
          <w:sz w:val="16"/>
        </w:rPr>
        <w:br/>
        <w:t>CODE: r_p = stats.pearsonr(sp.ahi, sp.ai_pred)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ML\common\ucddb_models.py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LINE: 177</w:t>
      </w:r>
      <w:r>
        <w:rPr>
          <w:rFonts w:ascii="Consolas" w:hAnsi="Consolas"/>
          <w:sz w:val="16"/>
        </w:rPr>
        <w:br/>
        <w:t>CODE: p(f"predicted event index vs recorded AHI: Pearson r={r_p[0]:.3f} (p={r_p[1]:.2g})  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ML\common\ucddb_models.py</w:t>
      </w:r>
      <w:r>
        <w:rPr>
          <w:rFonts w:ascii="Consolas" w:hAnsi="Consolas"/>
          <w:sz w:val="16"/>
        </w:rPr>
        <w:br/>
        <w:t>LINE: 178</w:t>
      </w:r>
      <w:r>
        <w:rPr>
          <w:rFonts w:ascii="Consolas" w:hAnsi="Consolas"/>
          <w:sz w:val="16"/>
        </w:rPr>
        <w:br/>
        <w:t>CODE:   f"MAE={mean_absolute_error(sp.ahi, sp.ai_pred):.2f}")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ML\common\ucddb_models.py</w:t>
      </w:r>
      <w:r>
        <w:rPr>
          <w:rFonts w:ascii="Consolas" w:hAnsi="Consolas"/>
          <w:sz w:val="16"/>
        </w:rPr>
        <w:br/>
        <w:t>LINE: 179</w:t>
      </w:r>
      <w:r>
        <w:rPr>
          <w:rFonts w:ascii="Consolas" w:hAnsi="Consolas"/>
          <w:sz w:val="16"/>
        </w:rPr>
        <w:br/>
        <w:t>CODE: auc_sub = roc_auc_score(sp.osa_15, sp.ai_pred)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ML\common\ucddb_models.py</w:t>
      </w:r>
      <w:r>
        <w:rPr>
          <w:rFonts w:ascii="Consolas" w:hAnsi="Consolas"/>
          <w:sz w:val="16"/>
        </w:rPr>
        <w:br/>
        <w:t>LINE: 180</w:t>
      </w:r>
      <w:r>
        <w:rPr>
          <w:rFonts w:ascii="Consolas" w:hAnsi="Consolas"/>
          <w:sz w:val="16"/>
        </w:rPr>
        <w:br/>
        <w:t>CODE: p(f"as a ranking score for OSA (AHI&gt;=15): ROC-AUC={auc_sub:.4f}")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ML\common\ucddb_models.py</w:t>
      </w:r>
      <w:r>
        <w:rPr>
          <w:rFonts w:ascii="Consolas" w:hAnsi="Consolas"/>
          <w:sz w:val="16"/>
        </w:rPr>
        <w:br/>
        <w:t>LINE: 183</w:t>
      </w:r>
      <w:r>
        <w:rPr>
          <w:rFonts w:ascii="Consolas" w:hAnsi="Consolas"/>
          <w:sz w:val="16"/>
        </w:rPr>
        <w:br/>
        <w:t>CODE: bal = [balanced_accuracy_score(sp.osa_15, (sp.ai_pred &gt;= t).astype(int)) for t in cands]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ML\common\ucddb_models.py</w:t>
      </w:r>
      <w:r>
        <w:rPr>
          <w:rFonts w:ascii="Consolas" w:hAnsi="Consolas"/>
          <w:sz w:val="16"/>
        </w:rPr>
        <w:br/>
        <w:t>LINE: 185</w:t>
      </w:r>
      <w:r>
        <w:rPr>
          <w:rFonts w:ascii="Consolas" w:hAnsi="Consolas"/>
          <w:sz w:val="16"/>
        </w:rPr>
        <w:br/>
        <w:t>CODE: sp["osa_pred"] = (sp.ai_pred &gt;= thr).astype(int)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ML\common\ucddb_models.py</w:t>
      </w:r>
      <w:r>
        <w:rPr>
          <w:rFonts w:ascii="Consolas" w:hAnsi="Consolas"/>
          <w:sz w:val="16"/>
        </w:rPr>
        <w:br/>
        <w:t>LINE: 199</w:t>
      </w:r>
      <w:r>
        <w:rPr>
          <w:rFonts w:ascii="Consolas" w:hAnsi="Consolas"/>
          <w:sz w:val="16"/>
        </w:rPr>
        <w:br/>
        <w:t>CODE:     b2 = [balanced_accuracy_score(tr.osa_15, (tr.ai_pred &gt;= t).astype(int)) for t in cands]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FILE: C:\Users\rishi\OneDrive\Future_Fwd\SleepApneaML\OSA ML\common\ucddb_models.py</w:t>
      </w:r>
      <w:r>
        <w:rPr>
          <w:rFonts w:ascii="Consolas" w:hAnsi="Consolas"/>
          <w:sz w:val="16"/>
        </w:rPr>
        <w:br/>
        <w:t>LINE: 200</w:t>
      </w:r>
      <w:r>
        <w:rPr>
          <w:rFonts w:ascii="Consolas" w:hAnsi="Consolas"/>
          <w:sz w:val="16"/>
        </w:rPr>
        <w:br/>
        <w:t>CODE:     loo_pred.append(int(sp.ai_pred.iloc[i] &gt;= cands[int(np.argmax(b2))]))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</w:p>
    <w:p w14:paraId="26F12B38" w14:textId="77777777" w:rsidR="00EC3EF2" w:rsidRDefault="00000000">
      <w:r>
        <w:t>A model-derived apnea fraction or mean predicted probability must not automatically be interpreted as a clinical Apnea-Hypopnea Index (AHI). Clinical severity categories should only be assigned when explicit code or ground-truth clinical labels support those thresholds.</w:t>
      </w:r>
    </w:p>
    <w:p w14:paraId="0D13C223" w14:textId="77777777" w:rsidR="00EC3EF2" w:rsidRDefault="00000000">
      <w:pPr>
        <w:pStyle w:val="Heading1"/>
      </w:pPr>
      <w:r>
        <w:t>5. Subject-Level Results</w:t>
      </w:r>
    </w:p>
    <w:p w14:paraId="4A0B746F" w14:textId="77777777" w:rsidR="00EC3EF2" w:rsidRDefault="00000000">
      <w:r>
        <w:t>The current pipeline produces saved subject-level prediction results. These results provide the direct output of the aggregation process.</w:t>
      </w:r>
    </w:p>
    <w:p w14:paraId="347E973F" w14:textId="77777777" w:rsidR="00EC3EF2" w:rsidRDefault="00000000">
      <w:r>
        <w:rPr>
          <w:rFonts w:ascii="Consolas" w:hAnsi="Consolas"/>
          <w:sz w:val="16"/>
        </w:rPr>
        <w:br/>
        <w:t>record n_min pred_apnea_min true_apnea_min hours             ai_pred            ai_true            class_prefix osa osa_pred</w:t>
      </w:r>
      <w:r>
        <w:rPr>
          <w:rFonts w:ascii="Consolas" w:hAnsi="Consolas"/>
          <w:sz w:val="16"/>
        </w:rPr>
        <w:br/>
        <w:t>------ ----- -------------- -------------- -----             -------            -------            ------------ --- --------</w:t>
      </w:r>
      <w:r>
        <w:rPr>
          <w:rFonts w:ascii="Consolas" w:hAnsi="Consolas"/>
          <w:sz w:val="16"/>
        </w:rPr>
        <w:br/>
        <w:t xml:space="preserve">a01    489   388            470            8.15              47.60736196319018  57.668711656441715 a            1   1       </w:t>
      </w:r>
      <w:r>
        <w:rPr>
          <w:rFonts w:ascii="Consolas" w:hAnsi="Consolas"/>
          <w:sz w:val="16"/>
        </w:rPr>
        <w:br/>
        <w:t xml:space="preserve">a02    528   365            420            8.8               41.47727272727273  47.72727272727273  a            1   1       </w:t>
      </w:r>
      <w:r>
        <w:rPr>
          <w:rFonts w:ascii="Consolas" w:hAnsi="Consolas"/>
          <w:sz w:val="16"/>
        </w:rPr>
        <w:br/>
        <w:t xml:space="preserve">a03    519   338            246            8.65              39.07514450867052  28.4393063583815   a            1   1       </w:t>
      </w:r>
      <w:r>
        <w:rPr>
          <w:rFonts w:ascii="Consolas" w:hAnsi="Consolas"/>
          <w:sz w:val="16"/>
        </w:rPr>
        <w:br/>
        <w:t xml:space="preserve">a04    492   432            453            8.2               52.6829268292683   55.243902439024396 a            1   1       </w:t>
      </w:r>
      <w:r>
        <w:rPr>
          <w:rFonts w:ascii="Consolas" w:hAnsi="Consolas"/>
          <w:sz w:val="16"/>
        </w:rPr>
        <w:br/>
        <w:t xml:space="preserve">a05    454   225            276            7.566666666666666 29.73568281938326  36.47577092511013  a            1   1       </w:t>
      </w:r>
      <w:r>
        <w:rPr>
          <w:rFonts w:ascii="Consolas" w:hAnsi="Consolas"/>
          <w:sz w:val="16"/>
        </w:rPr>
        <w:br/>
        <w:t xml:space="preserve">a06    510   124            206            8.5               14.588235294117647 24.235294117647058 a            1   1       </w:t>
      </w:r>
      <w:r>
        <w:rPr>
          <w:rFonts w:ascii="Consolas" w:hAnsi="Consolas"/>
          <w:sz w:val="16"/>
        </w:rPr>
        <w:br/>
        <w:t xml:space="preserve">a07    511   341            322            8.516666666666667 40.03913894324853  37.80821917808219  a            1   1       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a08    501   210            189            8.35              25.149700598802397 22.634730538922156 a            1   1       </w:t>
      </w:r>
      <w:r>
        <w:rPr>
          <w:rFonts w:ascii="Consolas" w:hAnsi="Consolas"/>
          <w:sz w:val="16"/>
        </w:rPr>
        <w:br/>
        <w:t xml:space="preserve">a09    495   91             381            8.25              11.030303030303031 46.18181818181818  a            1   1       </w:t>
      </w:r>
      <w:r>
        <w:rPr>
          <w:rFonts w:ascii="Consolas" w:hAnsi="Consolas"/>
          <w:sz w:val="16"/>
        </w:rPr>
        <w:br/>
        <w:t xml:space="preserve">a10    517   139            100            8.616666666666667 16.131528046421664 11.60541586073501  a            1   1       </w:t>
      </w:r>
      <w:r>
        <w:rPr>
          <w:rFonts w:ascii="Consolas" w:hAnsi="Consolas"/>
          <w:sz w:val="16"/>
        </w:rPr>
        <w:br/>
        <w:t xml:space="preserve">a11    466   72             222            7.766666666666667 9.270386266094421  28.583690987124463 a            1   1       </w:t>
      </w:r>
      <w:r>
        <w:rPr>
          <w:rFonts w:ascii="Consolas" w:hAnsi="Consolas"/>
          <w:sz w:val="16"/>
        </w:rPr>
        <w:br/>
        <w:t xml:space="preserve">a12    577   548            534            9.616666666666667 56.9844020797227   55.52859618717504  a            1   1       </w:t>
      </w:r>
      <w:r>
        <w:rPr>
          <w:rFonts w:ascii="Consolas" w:hAnsi="Consolas"/>
          <w:sz w:val="16"/>
        </w:rPr>
        <w:br/>
        <w:t xml:space="preserve">a13    495   235            244            8.25              28.484848484848484 29.575757575757574 a            1   1       </w:t>
      </w:r>
      <w:r>
        <w:rPr>
          <w:rFonts w:ascii="Consolas" w:hAnsi="Consolas"/>
          <w:sz w:val="16"/>
        </w:rPr>
        <w:br/>
        <w:t xml:space="preserve">a14    509   275            383            8.483333333333333 32.416502946954814 45.14734774066798  a            1   1       </w:t>
      </w:r>
      <w:r>
        <w:rPr>
          <w:rFonts w:ascii="Consolas" w:hAnsi="Consolas"/>
          <w:sz w:val="16"/>
        </w:rPr>
        <w:br/>
        <w:t xml:space="preserve">a15    510   328            368            8.5               38.588235294117645 43.294117647058826 a            1   1       </w:t>
      </w:r>
      <w:r>
        <w:rPr>
          <w:rFonts w:ascii="Consolas" w:hAnsi="Consolas"/>
          <w:sz w:val="16"/>
        </w:rPr>
        <w:br/>
        <w:t xml:space="preserve">a16    482   287            320            8.033333333333333 35.726141078838175 39.83402489626556  a            1   1       </w:t>
      </w:r>
      <w:r>
        <w:rPr>
          <w:rFonts w:ascii="Consolas" w:hAnsi="Consolas"/>
          <w:sz w:val="16"/>
        </w:rPr>
        <w:br/>
        <w:t xml:space="preserve">a17    485   130            158            8.083333333333334 16.082474226804123 19.546391752577318 a            1   1       </w:t>
      </w:r>
      <w:r>
        <w:rPr>
          <w:rFonts w:ascii="Consolas" w:hAnsi="Consolas"/>
          <w:sz w:val="16"/>
        </w:rPr>
        <w:br/>
        <w:t xml:space="preserve">a18    489   31             438            8.15              3.803680981595092  53.74233128834356  a            1   0       </w:t>
      </w:r>
      <w:r>
        <w:rPr>
          <w:rFonts w:ascii="Consolas" w:hAnsi="Consolas"/>
          <w:sz w:val="16"/>
        </w:rPr>
        <w:br/>
        <w:t xml:space="preserve">a19    502   78             205            8.366666666666667 9.322709163346612  24.501992031872508 a            1   1       </w:t>
      </w:r>
      <w:r>
        <w:rPr>
          <w:rFonts w:ascii="Consolas" w:hAnsi="Consolas"/>
          <w:sz w:val="16"/>
        </w:rPr>
        <w:br/>
        <w:t xml:space="preserve">a20    510   140            315            8.5               16.470588235294116 37.05882352941177  a            1   1       </w:t>
      </w:r>
      <w:r>
        <w:rPr>
          <w:rFonts w:ascii="Consolas" w:hAnsi="Consolas"/>
          <w:sz w:val="16"/>
        </w:rPr>
        <w:br/>
        <w:t xml:space="preserve">b01    487   204            19             8.116666666666667 25.13347022587269  2.3408624229979464 b            0   1       </w:t>
      </w:r>
      <w:r>
        <w:rPr>
          <w:rFonts w:ascii="Consolas" w:hAnsi="Consolas"/>
          <w:sz w:val="16"/>
        </w:rPr>
        <w:br/>
        <w:t xml:space="preserve">b02    517   201            93             8.616666666666667 23.326885880077366 10.793036750483559 b            1   1       </w:t>
      </w:r>
      <w:r>
        <w:rPr>
          <w:rFonts w:ascii="Consolas" w:hAnsi="Consolas"/>
          <w:sz w:val="16"/>
        </w:rPr>
        <w:br/>
        <w:t xml:space="preserve">b03    441   103            73             7.35              14.013605442176871 9.931972789115648  b            1   1       </w:t>
      </w:r>
      <w:r>
        <w:rPr>
          <w:rFonts w:ascii="Consolas" w:hAnsi="Consolas"/>
          <w:sz w:val="16"/>
        </w:rPr>
        <w:br/>
        <w:t xml:space="preserve">b04    429   96             10             7.15              13.426573426573427 1.3986013986013985 b            0   1       </w:t>
      </w:r>
      <w:r>
        <w:rPr>
          <w:rFonts w:ascii="Consolas" w:hAnsi="Consolas"/>
          <w:sz w:val="16"/>
        </w:rPr>
        <w:br/>
        <w:t xml:space="preserve">b05    433   33             57             7.216666666666667 4.572748267898383  7.8983833718244805 b            1   0       </w:t>
      </w:r>
      <w:r>
        <w:rPr>
          <w:rFonts w:ascii="Consolas" w:hAnsi="Consolas"/>
          <w:sz w:val="16"/>
        </w:rPr>
        <w:br/>
        <w:t xml:space="preserve">c01    484   25             0              8.066666666666666 3.0991735537190084 0.0                c            0   0       </w:t>
      </w:r>
      <w:r>
        <w:rPr>
          <w:rFonts w:ascii="Consolas" w:hAnsi="Consolas"/>
          <w:sz w:val="16"/>
        </w:rPr>
        <w:br/>
        <w:t xml:space="preserve">c03    454   78             0              7.566666666666666 10.308370044052865 0.0                c            0   1       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</w:p>
    <w:p w14:paraId="777D2C51" w14:textId="77777777" w:rsidR="00EC3EF2" w:rsidRDefault="00000000">
      <w:pPr>
        <w:pStyle w:val="Heading1"/>
      </w:pPr>
      <w:r>
        <w:t>6. Validation and Limitations</w:t>
      </w:r>
    </w:p>
    <w:p w14:paraId="181A16DD" w14:textId="77777777" w:rsidR="00EC3EF2" w:rsidRDefault="00000000">
      <w:r>
        <w:t>The aggregation method was validated by tracing the pipeline from window-level predictions through subject grouping and into the saved subject-level output.</w:t>
      </w:r>
    </w:p>
    <w:p w14:paraId="3BEBE471" w14:textId="77777777" w:rsidR="00EC3EF2" w:rsidRDefault="00000000">
      <w:pPr>
        <w:pStyle w:val="ListBullet"/>
      </w:pPr>
      <w:r>
        <w:t>Window-level predictions exist before subject aggregation.</w:t>
      </w:r>
    </w:p>
    <w:p w14:paraId="63A799D1" w14:textId="77777777" w:rsidR="00EC3EF2" w:rsidRDefault="00000000">
      <w:pPr>
        <w:pStyle w:val="ListBullet"/>
      </w:pPr>
      <w:r>
        <w:t>The code explicitly groups records by subject.</w:t>
      </w:r>
    </w:p>
    <w:p w14:paraId="2FC4CDCE" w14:textId="77777777" w:rsidR="00EC3EF2" w:rsidRDefault="00000000">
      <w:pPr>
        <w:pStyle w:val="ListBullet"/>
      </w:pPr>
      <w:r>
        <w:t>The grouped calculations include averages and counts of predicted or observed positive windows.</w:t>
      </w:r>
    </w:p>
    <w:p w14:paraId="2C181A60" w14:textId="77777777" w:rsidR="00EC3EF2" w:rsidRDefault="00000000">
      <w:pPr>
        <w:pStyle w:val="ListBullet"/>
      </w:pPr>
      <w:r>
        <w:t>Subject-level predictions are written to a dedicated subject_level_predictions.csv file.</w:t>
      </w:r>
    </w:p>
    <w:p w14:paraId="33B893BE" w14:textId="77777777" w:rsidR="00EC3EF2" w:rsidRDefault="00000000">
      <w:r>
        <w:t>Limitations:</w:t>
      </w:r>
    </w:p>
    <w:p w14:paraId="4B08A2B6" w14:textId="77777777" w:rsidR="00EC3EF2" w:rsidRDefault="00000000">
      <w:pPr>
        <w:pStyle w:val="ListBullet"/>
      </w:pPr>
      <w:r>
        <w:t>A positive-window fraction is not automatically equivalent to clinically measured AHI.</w:t>
      </w:r>
    </w:p>
    <w:p w14:paraId="2556ECEC" w14:textId="77777777" w:rsidR="00EC3EF2" w:rsidRDefault="00000000">
      <w:pPr>
        <w:pStyle w:val="ListBullet"/>
      </w:pPr>
      <w:r>
        <w:lastRenderedPageBreak/>
        <w:t>Mean predicted probability represents model confidence or risk rather than a direct clinical severity measurement.</w:t>
      </w:r>
    </w:p>
    <w:p w14:paraId="12CBD42E" w14:textId="77777777" w:rsidR="00EC3EF2" w:rsidRDefault="00000000">
      <w:pPr>
        <w:pStyle w:val="ListBullet"/>
      </w:pPr>
      <w:r>
        <w:t>Subject-level performance should ideally be validated against independent clinical severity labels.</w:t>
      </w:r>
    </w:p>
    <w:p w14:paraId="3097B643" w14:textId="77777777" w:rsidR="00EC3EF2" w:rsidRDefault="00000000">
      <w:pPr>
        <w:pStyle w:val="Heading1"/>
      </w:pPr>
      <w:r>
        <w:t>7. Conclusion</w:t>
      </w:r>
    </w:p>
    <w:p w14:paraId="4738021B" w14:textId="77777777" w:rsidR="00EC3EF2" w:rsidRDefault="00000000">
      <w:r>
        <w:t>The current OSA machine-learning codebase does perform patient-level aggregation. Individual time-window predictions are grouped by subject, after which summary statistics such as predicted-positive counts, observed fractions, and mean prediction values are calculated.</w:t>
      </w:r>
    </w:p>
    <w:p w14:paraId="4AB59083" w14:textId="77777777" w:rsidR="00EC3EF2" w:rsidRDefault="00000000">
      <w:r>
        <w:t>This provides a pathway from time-window classification to subject-level assessment. However, subject-level prediction scores should be distinguished from clinical OSA severity unless they are explicitly calibrated against AHI or other clinical severity measurements.</w:t>
      </w:r>
    </w:p>
    <w:sectPr w:rsidR="00EC3EF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8561884">
    <w:abstractNumId w:val="8"/>
  </w:num>
  <w:num w:numId="2" w16cid:durableId="1356419318">
    <w:abstractNumId w:val="6"/>
  </w:num>
  <w:num w:numId="3" w16cid:durableId="1890069791">
    <w:abstractNumId w:val="5"/>
  </w:num>
  <w:num w:numId="4" w16cid:durableId="117770827">
    <w:abstractNumId w:val="4"/>
  </w:num>
  <w:num w:numId="5" w16cid:durableId="1869247012">
    <w:abstractNumId w:val="7"/>
  </w:num>
  <w:num w:numId="6" w16cid:durableId="1660184771">
    <w:abstractNumId w:val="3"/>
  </w:num>
  <w:num w:numId="7" w16cid:durableId="1374885466">
    <w:abstractNumId w:val="2"/>
  </w:num>
  <w:num w:numId="8" w16cid:durableId="888148441">
    <w:abstractNumId w:val="1"/>
  </w:num>
  <w:num w:numId="9" w16cid:durableId="1948392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6C96"/>
    <w:rsid w:val="00A207C9"/>
    <w:rsid w:val="00AA1D8D"/>
    <w:rsid w:val="00B47730"/>
    <w:rsid w:val="00CB0664"/>
    <w:rsid w:val="00EC3E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155CBDB-E0A8-4301-8205-AA132920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3733</Words>
  <Characters>21282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Rishi Jasuja</cp:lastModifiedBy>
  <cp:revision>2</cp:revision>
  <dcterms:created xsi:type="dcterms:W3CDTF">2013-12-23T23:15:00Z</dcterms:created>
  <dcterms:modified xsi:type="dcterms:W3CDTF">2026-08-25T20:21:00Z</dcterms:modified>
  <cp:category/>
</cp:coreProperties>
</file>